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56"/>
        </w:rPr>
        <w:t>污水处理厂温室气体排放文献</w:t>
        <w:br/>
        <w:t>综合分析报告</w:t>
      </w:r>
    </w:p>
    <w:p/>
    <w:p>
      <w:pPr>
        <w:jc w:val="center"/>
      </w:pPr>
      <w:r>
        <w:rPr>
          <w:color w:val="646464"/>
          <w:sz w:val="32"/>
        </w:rPr>
        <w:t>——写作模式、数据分析方法与图表设计学习总结</w:t>
      </w:r>
    </w:p>
    <w:p/>
    <w:p/>
    <w:p>
      <w:pPr>
        <w:jc w:val="center"/>
      </w:pPr>
      <w:r>
        <w:rPr>
          <w:sz w:val="24"/>
        </w:rPr>
        <w:t>分析文献数量：117 篇</w:t>
        <w:br/>
      </w:r>
      <w:r>
        <w:rPr>
          <w:sz w:val="24"/>
        </w:rPr>
        <w:t>生成日期：2026-06-23</w:t>
        <w:br/>
      </w:r>
      <w:r>
        <w:rPr>
          <w:sz w:val="24"/>
        </w:rPr>
        <w:t>分析工具：GHGs-WWTPs 文献学习系统</w:t>
      </w:r>
    </w:p>
    <w:p>
      <w:r>
        <w:br w:type="page"/>
      </w:r>
    </w:p>
    <w:p>
      <w:pPr>
        <w:pStyle w:val="Heading1"/>
      </w:pPr>
      <w:r>
        <w:t>目  录</w:t>
      </w:r>
    </w:p>
    <w:p/>
    <w:p>
      <w:r>
        <w:rPr>
          <w:sz w:val="22"/>
        </w:rPr>
        <w:t>一、研究概述 ............................................ 3</w:t>
      </w:r>
    </w:p>
    <w:p>
      <w:r>
        <w:rPr>
          <w:sz w:val="22"/>
        </w:rPr>
        <w:t xml:space="preserve">    1.1 研究背景与目的 ................................... 3</w:t>
      </w:r>
    </w:p>
    <w:p>
      <w:r>
        <w:rPr>
          <w:sz w:val="22"/>
        </w:rPr>
        <w:t xml:space="preserve">    1.2 文献来源与范围 ................................... 3</w:t>
      </w:r>
    </w:p>
    <w:p>
      <w:r>
        <w:rPr>
          <w:sz w:val="22"/>
        </w:rPr>
        <w:t xml:space="preserve">    1.3 分析方法 ...................................... 3</w:t>
      </w:r>
    </w:p>
    <w:p>
      <w:r>
        <w:rPr>
          <w:sz w:val="22"/>
        </w:rPr>
        <w:t>二、写作模式分析 .......................................... 4</w:t>
      </w:r>
    </w:p>
    <w:p>
      <w:r>
        <w:rPr>
          <w:sz w:val="22"/>
        </w:rPr>
        <w:t xml:space="preserve">    2.1 高频过渡词分析 ................................... 4</w:t>
      </w:r>
    </w:p>
    <w:p>
      <w:r>
        <w:rPr>
          <w:sz w:val="22"/>
        </w:rPr>
        <w:t xml:space="preserve">    2.2 学术模糊语（Hedging）使用 .......................... 5</w:t>
      </w:r>
    </w:p>
    <w:p>
      <w:r>
        <w:rPr>
          <w:sz w:val="22"/>
        </w:rPr>
        <w:t xml:space="preserve">    2.3 强调语使用分析 ................................... 5</w:t>
      </w:r>
    </w:p>
    <w:p>
      <w:r>
        <w:rPr>
          <w:sz w:val="22"/>
        </w:rPr>
        <w:t xml:space="preserve">    2.4 数据报告句式 .................................... 6</w:t>
      </w:r>
    </w:p>
    <w:p>
      <w:r>
        <w:rPr>
          <w:sz w:val="22"/>
        </w:rPr>
        <w:t xml:space="preserve">    2.5 引用格式统计 .................................... 6</w:t>
      </w:r>
    </w:p>
    <w:p>
      <w:r>
        <w:rPr>
          <w:sz w:val="22"/>
        </w:rPr>
        <w:t>三、数据分析方法汇总 ........................................ 7</w:t>
      </w:r>
    </w:p>
    <w:p>
      <w:r>
        <w:rPr>
          <w:sz w:val="22"/>
        </w:rPr>
        <w:t xml:space="preserve">    3.1 统计检验方法 .................................... 7</w:t>
      </w:r>
    </w:p>
    <w:p>
      <w:r>
        <w:rPr>
          <w:sz w:val="22"/>
        </w:rPr>
        <w:t xml:space="preserve">    3.2 回归分析方法 .................................... 8</w:t>
      </w:r>
    </w:p>
    <w:p>
      <w:r>
        <w:rPr>
          <w:sz w:val="22"/>
        </w:rPr>
        <w:t xml:space="preserve">    3.3 机器学习方法 .................................... 8</w:t>
      </w:r>
    </w:p>
    <w:p>
      <w:r>
        <w:rPr>
          <w:sz w:val="22"/>
        </w:rPr>
        <w:t xml:space="preserve">    3.4 不确定性分析方法 .................................. 9</w:t>
      </w:r>
    </w:p>
    <w:p>
      <w:r>
        <w:rPr>
          <w:sz w:val="22"/>
        </w:rPr>
        <w:t xml:space="preserve">    3.5 排放核算方法 .................................... 9</w:t>
      </w:r>
    </w:p>
    <w:p>
      <w:r>
        <w:rPr>
          <w:sz w:val="22"/>
        </w:rPr>
        <w:t xml:space="preserve">    3.6 数据处理方法 .................................... 10</w:t>
      </w:r>
    </w:p>
    <w:p>
      <w:r>
        <w:rPr>
          <w:sz w:val="22"/>
        </w:rPr>
        <w:t>四、图表使用分析 .......................................... 11</w:t>
      </w:r>
    </w:p>
    <w:p>
      <w:r>
        <w:rPr>
          <w:sz w:val="22"/>
        </w:rPr>
        <w:t xml:space="preserve">    4.1 常用图表类型 .................................... 11</w:t>
      </w:r>
    </w:p>
    <w:p>
      <w:r>
        <w:rPr>
          <w:sz w:val="22"/>
        </w:rPr>
        <w:t xml:space="preserve">    4.2 图表数量统计 .................................... 11</w:t>
      </w:r>
    </w:p>
    <w:p>
      <w:r>
        <w:rPr>
          <w:sz w:val="22"/>
        </w:rPr>
        <w:t xml:space="preserve">    4.3 表格复杂度分析 ................................... 12</w:t>
      </w:r>
    </w:p>
    <w:p>
      <w:r>
        <w:rPr>
          <w:sz w:val="22"/>
        </w:rPr>
        <w:t>五、写作经验总结 .......................................... 13</w:t>
      </w:r>
    </w:p>
    <w:p>
      <w:r>
        <w:rPr>
          <w:sz w:val="22"/>
        </w:rPr>
        <w:t xml:space="preserve">    5.1 摘要写作要点 .................................... 13</w:t>
      </w:r>
    </w:p>
    <w:p>
      <w:r>
        <w:rPr>
          <w:sz w:val="22"/>
        </w:rPr>
        <w:t xml:space="preserve">    5.2 引言写作模式 .................................... 13</w:t>
      </w:r>
    </w:p>
    <w:p>
      <w:r>
        <w:rPr>
          <w:sz w:val="22"/>
        </w:rPr>
        <w:t xml:space="preserve">    5.3 方法描述规范 .................................... 14</w:t>
      </w:r>
    </w:p>
    <w:p>
      <w:r>
        <w:rPr>
          <w:sz w:val="22"/>
        </w:rPr>
        <w:t xml:space="preserve">    5.4 结果呈现技巧 .................................... 14</w:t>
      </w:r>
    </w:p>
    <w:p>
      <w:r>
        <w:rPr>
          <w:sz w:val="22"/>
        </w:rPr>
        <w:t xml:space="preserve">    5.5 讨论写作框架 .................................... 15</w:t>
      </w:r>
    </w:p>
    <w:p>
      <w:r>
        <w:rPr>
          <w:sz w:val="22"/>
        </w:rPr>
        <w:t>六、文献列表 ............................................ 16</w:t>
      </w:r>
    </w:p>
    <w:p>
      <w:r>
        <w:br w:type="page"/>
      </w:r>
    </w:p>
    <w:p>
      <w:pPr>
        <w:pStyle w:val="Heading1"/>
      </w:pPr>
      <w:r>
        <w:t>一、研究概述</w:t>
      </w:r>
    </w:p>
    <w:p>
      <w:pPr>
        <w:pStyle w:val="Heading2"/>
      </w:pPr>
      <w:r>
        <w:t>1.1 研究背景与目的</w:t>
      </w:r>
    </w:p>
    <w:p>
      <w:r>
        <w:t>污水处理厂（WWTPs）是温室气体（GHG）排放的重要来源之一，主要包括二氧化碳（CO2）、甲烷（CH4）和氧化亚氮（N2O）。准确核算和有效控制污水处理过程中的温室气体排放，对于实现碳中和目标具有重要意义。</w:t>
      </w:r>
    </w:p>
    <w:p>
      <w:r>
        <w:t>本报告通过对117篇相关文献进行系统分析，旨在：</w:t>
      </w:r>
    </w:p>
    <w:p>
      <w:pPr>
        <w:pStyle w:val="ListBullet"/>
      </w:pPr>
      <w:r>
        <w:t>（1）总结文献中常用的写作模式和学术表达方式；</w:t>
      </w:r>
    </w:p>
    <w:p>
      <w:pPr>
        <w:pStyle w:val="ListBullet"/>
      </w:pPr>
      <w:r>
        <w:t>（2）梳理文献中使用的数据分析方法及其应用频率；</w:t>
      </w:r>
    </w:p>
    <w:p>
      <w:pPr>
        <w:pStyle w:val="ListBullet"/>
      </w:pPr>
      <w:r>
        <w:t>（3）归纳图表设计和数据可视化的方法与技巧；</w:t>
      </w:r>
    </w:p>
    <w:p>
      <w:pPr>
        <w:pStyle w:val="ListBullet"/>
      </w:pPr>
      <w:r>
        <w:t>（4）为后续论文写作提供经验参考和方法指导。</w:t>
      </w:r>
    </w:p>
    <w:p>
      <w:pPr>
        <w:pStyle w:val="Heading2"/>
      </w:pPr>
      <w:r>
        <w:t>1.2 文献来源与范围</w:t>
      </w:r>
    </w:p>
    <w:p>
      <w:r>
        <w:t>本次分析共收录 117 篇文献，主要来源于Web of Science等学术数据库，涵盖2020-2026年间发表的高水平期刊论文。文献主题涵盖污水处理厂温室气体排放的核算方法、影响因素、减排技术等多个方面。</w:t>
      </w:r>
    </w:p>
    <w:p>
      <w:r>
        <w:t>文献年份分布如下表所示：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文献数量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2006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2009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2018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14.5%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24.8%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18.8%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6.0%</w:t>
            </w:r>
          </w:p>
        </w:tc>
      </w:tr>
    </w:tbl>
    <w:p>
      <w:pPr>
        <w:pStyle w:val="Heading2"/>
      </w:pPr>
      <w:r>
        <w:t>1.3 分析方法</w:t>
      </w:r>
    </w:p>
    <w:p>
      <w:r>
        <w:t>本报告采用以下分析方法：</w:t>
      </w:r>
    </w:p>
    <w:p>
      <w:pPr>
        <w:pStyle w:val="ListNumber"/>
      </w:pPr>
      <w:r>
        <w:t>文本挖掘：提取文献中的关键词、过渡词、引用格式等信息；</w:t>
      </w:r>
    </w:p>
    <w:p>
      <w:pPr>
        <w:pStyle w:val="ListNumber"/>
      </w:pPr>
      <w:r>
        <w:t>模式识别：识别写作模式、数据报告方式、图表类型等；</w:t>
      </w:r>
    </w:p>
    <w:p>
      <w:pPr>
        <w:pStyle w:val="ListNumber"/>
      </w:pPr>
      <w:r>
        <w:t>统计分析：对各类方法的使用频率进行统计和排序；</w:t>
      </w:r>
    </w:p>
    <w:p>
      <w:pPr>
        <w:pStyle w:val="ListNumber"/>
      </w:pPr>
      <w:r>
        <w:t>经验总结：基于统计数据，提炼写作经验和最佳实践。</w:t>
      </w:r>
    </w:p>
    <w:p>
      <w:r>
        <w:br w:type="page"/>
      </w:r>
    </w:p>
    <w:p>
      <w:pPr>
        <w:pStyle w:val="Heading1"/>
      </w:pPr>
      <w:r>
        <w:t>二、写作模式分析</w:t>
      </w:r>
    </w:p>
    <w:p>
      <w:pPr>
        <w:pStyle w:val="Heading2"/>
      </w:pPr>
      <w:r>
        <w:t>2.1 高频过渡词分析</w:t>
      </w:r>
    </w:p>
    <w:p>
      <w:r>
        <w:t>过渡词是学术写作中连接句子和段落的重要工具。通过对117篇文献的分析，我们统计了各类过渡词的使用频率，为后续写作提供参考。</w:t>
      </w:r>
    </w:p>
    <w:p>
      <w:r>
        <w:t>表2-1 高频过渡词统计（Top 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过渡词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出现总次数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平均频率（次/篇）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however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668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therefore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4.2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significantly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thus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 addition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furthermore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moreover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specifically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consequently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for example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similarly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notably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 contrast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on the other hand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for instance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 fact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 particular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nevertheless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indeed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likewise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</w:tbl>
    <w:p/>
    <w:p>
      <w:r>
        <w:t>分析结果显示，"however"是使用频率最高的过渡词（平均5.7次/篇），表明学术写作中对比和转折是常见的逻辑关系。"therefore"和"thus"的高频率说明因果关系的表达在论文中同样重要。</w:t>
      </w:r>
    </w:p>
    <w:p>
      <w:pPr>
        <w:pStyle w:val="Heading2"/>
      </w:pPr>
      <w:r>
        <w:t>2.2 学术模糊语（Hedging）使用</w:t>
      </w:r>
    </w:p>
    <w:p>
      <w:r>
        <w:t>学术模糊语是学术写作中的重要特征，用于表达谨慎的态度和避免过于绝对的结论。常见的模糊语包括may、could、suggest、indicate等。</w:t>
      </w:r>
    </w:p>
    <w:p>
      <w:r>
        <w:t>表2-2 学术模糊语使用频率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模糊语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平均频率（次/篇）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could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751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6.4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662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5.7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estimated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505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indicate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3.8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about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relatively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2.2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suggest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approximately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around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might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0.8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roughly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it is possible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to some extent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it is likely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appear to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</w:tbl>
    <w:p/>
    <w:p>
      <w:r>
        <w:t>"could"和"may"是使用最频繁的模糊语，分别达到6.4次/篇和5.7次/篇。这反映了学术写作中对不确定性的谨慎表达。"estimated"和"approximately"等词的高频使用也表明，数据估算和近似表达是该领域的常见做法。</w:t>
      </w:r>
    </w:p>
    <w:p>
      <w:pPr>
        <w:pStyle w:val="Heading2"/>
      </w:pPr>
      <w:r>
        <w:t>2.3 强调语使用分析</w:t>
      </w:r>
    </w:p>
    <w:p>
      <w:r>
        <w:t>表2-3 强调语使用频率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强调语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平均频率（次/篇）</w:t>
            </w:r>
          </w:p>
        </w:tc>
      </w:tr>
    </w:tbl>
    <w:p/>
    <w:p>
      <w:r>
        <w:t>"significantly"是使用最多的强调语（2.9次/篇），这与统计检验结果的报告密切相关。"especially"和"particularly"常用于突出特定发现或条件。</w:t>
      </w:r>
    </w:p>
    <w:p>
      <w:pPr>
        <w:pStyle w:val="Heading2"/>
      </w:pPr>
      <w:r>
        <w:t>2.4 数据报告句式</w:t>
      </w:r>
    </w:p>
    <w:p>
      <w:r>
        <w:t>通过对文献中数据报告方式的分析，我们发现以下常见模式：</w:t>
      </w:r>
    </w:p>
    <w:p>
      <w:r>
        <w:t>表2-4 常见数据报告句式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报告类型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用途说明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均值±标准差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183.88 ± 2525.18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描述数据集中趋势和离散程度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百分比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93%、68%、49%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报告比例或贡献率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相关系数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 = 0.621、r = 0.55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报告变量间相关性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显著性水平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P&lt;0.05、p &lt;0.05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报告统计检验结果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温度/浓度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1°C、30.5%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报告环境参数</w:t>
            </w:r>
          </w:p>
        </w:tc>
      </w:tr>
    </w:tbl>
    <w:p>
      <w:pPr>
        <w:pStyle w:val="Heading2"/>
      </w:pPr>
      <w:r>
        <w:t>2.5 引用格式统计</w:t>
      </w:r>
    </w:p>
    <w:p>
      <w:r>
        <w:t>表2-5 引用格式统计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引用格式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使用次数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</w:tbl>
    <w:p/>
    <w:p>
      <w:r>
        <w:t>分析结果显示，[数字]格式是主流引用方式（79.6%），这与Water Research、Science of the Total Environment等主流期刊的格式要求一致。Author (Year)格式占20.4%，常见于Environmental Science &amp; Technology等期刊。</w:t>
      </w:r>
    </w:p>
    <w:p>
      <w:r>
        <w:br w:type="page"/>
      </w:r>
    </w:p>
    <w:p>
      <w:pPr>
        <w:pStyle w:val="Heading1"/>
      </w:pPr>
      <w:r>
        <w:t>三、数据分析方法汇总</w:t>
      </w:r>
    </w:p>
    <w:p>
      <w:pPr>
        <w:pStyle w:val="Heading2"/>
      </w:pPr>
      <w:r>
        <w:t>3.1 统计检验方法</w:t>
      </w:r>
    </w:p>
    <w:p>
      <w:r>
        <w:t>统计检验是环境科学研究中验证假设和判断显著性的核心工具。以下统计了117篇文献中各类统计检验方法的使用情况。</w:t>
      </w:r>
    </w:p>
    <w:p>
      <w:r>
        <w:t>表3-1 统计检验方法使用统计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ANOVA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16.2%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paired test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Mann-Whitney U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Kruskal-Wallis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t-test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Levene test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Bartlett test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Chi-square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</w:tbl>
    <w:p/>
    <w:p>
      <w:r>
        <w:t>ANOVA（方差分析）是最常用的统计检验方法（16.2%），用于比较多组数据的差异。Mann-Whitney U和Kruskal-Wallis等非参数检验方法也有一定使用，适用于数据不满足正态分布假设的情况。</w:t>
      </w:r>
    </w:p>
    <w:p>
      <w:pPr>
        <w:pStyle w:val="Heading2"/>
      </w:pPr>
      <w:r>
        <w:t>3.2 回归分析方法</w:t>
      </w:r>
    </w:p>
    <w:p>
      <w:r>
        <w:t>回归分析用于探索变量之间的关系和建立预测模型。</w:t>
      </w:r>
    </w:p>
    <w:p>
      <w:r>
        <w:t>表3-2 回归分析方法使用统计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linear regression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64.1%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ridge/lasso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46.2%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stepwise regression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multiple regression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geographically weighted regression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polynomial regression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</w:tbl>
    <w:p/>
    <w:p>
      <w:r>
        <w:t>线性回归是最基础且使用最广泛的回归方法（64.1%），用于探索变量间的线性关系。值得注意的是，正则化方法（Ridge/Lasso）的使用率达到46.2%，这反映了处理多重共线性和高维数据的需求。</w:t>
      </w:r>
    </w:p>
    <w:p>
      <w:pPr>
        <w:pStyle w:val="Heading2"/>
      </w:pPr>
      <w:r>
        <w:t>3.3 机器学习方法</w:t>
      </w:r>
    </w:p>
    <w:p>
      <w:r>
        <w:t>近年来，机器学习方法在环境科学领域的应用日益广泛，用于处理复杂的非线性关系和大规模数据。</w:t>
      </w:r>
    </w:p>
    <w:p>
      <w:r>
        <w:t>表3-3 机器学习方法使用统计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99.1%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98.3%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neural network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95.7%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decision tree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26.5%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PCA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23.1%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deep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11.1%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clustering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SVM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</w:tbl>
    <w:p/>
    <w:p>
      <w:r>
        <w:t>随机森林（99.1%）和神经网络（95.7%）是最常用的机器学习方法，这可能与关键词匹配有关，实际使用率可能较低。PCA（主成分分析）使用率为23.1%，常用于数据降维和特征提取。</w:t>
      </w:r>
    </w:p>
    <w:p>
      <w:pPr>
        <w:pStyle w:val="Heading2"/>
      </w:pPr>
      <w:r>
        <w:t>3.4 不确定性分析方法</w:t>
      </w:r>
    </w:p>
    <w:p>
      <w:r>
        <w:t>不确定性分析是温室气体排放核算中的重要环节，用于评估估算结果的可靠性和置信区间。</w:t>
      </w:r>
    </w:p>
    <w:p>
      <w:r>
        <w:t>表3-4 不确定性分析方法使用统计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confidence interval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sensitivity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38.5%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Monte Carlo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18.8%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Bayesian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error propagation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bootstrap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</w:tbl>
    <w:p/>
    <w:p>
      <w:r>
        <w:t>置信区间（100%）是最基础的不确定性表达方式。敏感性分析（38.5%）和蒙特卡洛模拟（18.8%）是常用的不确定性量化方法，用于评估输入参数对输出结果的影响。</w:t>
      </w:r>
    </w:p>
    <w:p>
      <w:pPr>
        <w:pStyle w:val="Heading2"/>
      </w:pPr>
      <w:r>
        <w:t>3.5 排放核算方法</w:t>
      </w:r>
    </w:p>
    <w:p>
      <w:r>
        <w:t>温室气体排放核算方法是本领域的核心内容，不同方法的适用场景和精度存在差异。</w:t>
      </w:r>
    </w:p>
    <w:p>
      <w:r>
        <w:t>表3-5 排放核算方法使用统计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IPCC method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97.4%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70.1%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carbon footprint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53.8%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operational data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42.7%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mass balance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17.1%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energy balance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12.0%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carbon balance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</w:tbl>
    <w:p/>
    <w:p>
      <w:r>
        <w:t>IPCC排放因子法（97.4%）是最广泛使用的核算方法，这与其国际通用性和简便性有关。生命周期评价（LCA，70.1%）和碳足迹分析（53.8%）也得到广泛应用，用于评估污水处理全过程的环境影响。</w:t>
      </w:r>
    </w:p>
    <w:p>
      <w:pPr>
        <w:pStyle w:val="Heading2"/>
      </w:pPr>
      <w:r>
        <w:t>3.6 数据处理方法</w:t>
      </w:r>
    </w:p>
    <w:p>
      <w:r>
        <w:t>表3-6 数据处理方法使用统计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normalization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24.8%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outlier detection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13.7%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data cleaning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6.8%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log transformation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missing data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interpolation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smoothing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</w:tbl>
    <w:p/>
    <w:p>
      <w:r>
        <w:t>数据标准化（24.8%）和异常值检测（13.7%）是常用的数据预处理方法。对数转换（5.1%）常用于处理右偏分布的数据。</w:t>
      </w:r>
    </w:p>
    <w:p>
      <w:r>
        <w:br w:type="page"/>
      </w:r>
    </w:p>
    <w:p>
      <w:pPr>
        <w:pStyle w:val="Heading1"/>
      </w:pPr>
      <w:r>
        <w:t>四、图表使用分析</w:t>
      </w:r>
    </w:p>
    <w:p>
      <w:pPr>
        <w:pStyle w:val="Heading2"/>
      </w:pPr>
      <w:r>
        <w:t>4.1 常用图表类型</w:t>
      </w:r>
    </w:p>
    <w:p>
      <w:r>
        <w:t>图表是数据可视化的重要工具，选择合适的图表类型能够更有效地传达研究结果。</w:t>
      </w:r>
    </w:p>
    <w:p>
      <w:r>
        <w:t>表4-1 常用图表类型统计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图表类型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box plot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heatmap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pie chart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scatter plot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radar chart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</w:tbl>
    <w:p/>
    <w:p>
      <w:r>
        <w:t>箱线图（box plot）是最常用的图表类型（9.4%），用于展示数据分布和异常值。热力图（heatmap）和饼图（pie chart）也有一定使用，分别用于展示相关性矩阵和比例分布。</w:t>
      </w:r>
    </w:p>
    <w:p>
      <w:pPr>
        <w:pStyle w:val="Heading2"/>
      </w:pPr>
      <w:r>
        <w:t>4.2 图表数量统计</w:t>
      </w:r>
    </w:p>
    <w:p>
      <w:r>
        <w:t>表4-2 图表数量统计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统计指标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图片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表格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平均数量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6.0 张/篇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5.1 个/篇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最大数量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17 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35 个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总计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701 张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601 个</w:t>
            </w:r>
          </w:p>
        </w:tc>
      </w:tr>
    </w:tbl>
    <w:p/>
    <w:p>
      <w:r>
        <w:t>平均每篇论文包含 6.0 张图片和 5.1 个表格。这表明图表在数据呈现中占有重要地位。</w:t>
      </w:r>
    </w:p>
    <w:p>
      <w:pPr>
        <w:pStyle w:val="Heading2"/>
      </w:pPr>
      <w:r>
        <w:t>4.3 表格复杂度分析</w:t>
      </w:r>
    </w:p>
    <w:p>
      <w:r>
        <w:t>在提取的 201 个表格中，有 19 个（9.5%）包含统计信息（如均值、标准差、p值等）。这表明统计结果的表格呈现是常见的做法。</w:t>
      </w:r>
    </w:p>
    <w:p/>
    <w:p>
      <w:r>
        <w:t>图表使用建议：</w:t>
      </w:r>
    </w:p>
    <w:p>
      <w:pPr>
        <w:pStyle w:val="ListBullet"/>
      </w:pPr>
      <w:r>
        <w:t>使用箱线图展示数据分布和组间比较；</w:t>
      </w:r>
    </w:p>
    <w:p>
      <w:pPr>
        <w:pStyle w:val="ListBullet"/>
      </w:pPr>
      <w:r>
        <w:t>使用热力图展示变量间的相关性；</w:t>
      </w:r>
    </w:p>
    <w:p>
      <w:pPr>
        <w:pStyle w:val="ListBullet"/>
      </w:pPr>
      <w:r>
        <w:t>使用柱状图比较不同组别的均值；</w:t>
      </w:r>
    </w:p>
    <w:p>
      <w:pPr>
        <w:pStyle w:val="ListBullet"/>
      </w:pPr>
      <w:r>
        <w:t>使用散点图展示两个变量之间的关系；</w:t>
      </w:r>
    </w:p>
    <w:p>
      <w:pPr>
        <w:pStyle w:val="ListBullet"/>
      </w:pPr>
      <w:r>
        <w:t>表格中应包含均值±标准差、样本量和显著性水平。</w:t>
      </w:r>
    </w:p>
    <w:p>
      <w:r>
        <w:br w:type="page"/>
      </w:r>
    </w:p>
    <w:p>
      <w:pPr>
        <w:pStyle w:val="Heading1"/>
      </w:pPr>
      <w:r>
        <w:t>五、写作经验总结</w:t>
      </w:r>
    </w:p>
    <w:p>
      <w:pPr>
        <w:pStyle w:val="Heading2"/>
      </w:pPr>
      <w:r>
        <w:t>5.1 摘要写作要点</w:t>
      </w:r>
    </w:p>
    <w:p>
      <w:r>
        <w:t>摘要是论文的"门面"，直接影响读者是否继续阅读全文。基于文献分析，我们总结以下摘要写作要点：</w:t>
      </w:r>
    </w:p>
    <w:p>
      <w:pPr>
        <w:pStyle w:val="ListBullet"/>
      </w:pPr>
      <w:r>
        <w:t>长度控制在150-300词之间；</w:t>
      </w:r>
    </w:p>
    <w:p>
      <w:pPr>
        <w:pStyle w:val="ListBullet"/>
      </w:pPr>
      <w:r>
        <w:t>采用"背景-目的-方法-结果-结论"的结构；</w:t>
      </w:r>
    </w:p>
    <w:p>
      <w:pPr>
        <w:pStyle w:val="ListBullet"/>
      </w:pPr>
      <w:r>
        <w:t>结果部分要包含具体数据（数值、p值、相关系数）；</w:t>
      </w:r>
    </w:p>
    <w:p>
      <w:pPr>
        <w:pStyle w:val="ListBullet"/>
      </w:pPr>
      <w:r>
        <w:t>避免引用文献和非通用缩写；</w:t>
      </w:r>
    </w:p>
    <w:p>
      <w:pPr>
        <w:pStyle w:val="ListBullet"/>
      </w:pPr>
      <w:r>
        <w:t>最后一句应总结研究的主要贡献或意义。</w:t>
      </w:r>
    </w:p>
    <w:p>
      <w:pPr>
        <w:pStyle w:val="Heading2"/>
      </w:pPr>
      <w:r>
        <w:t>5.2 引言写作模式</w:t>
      </w:r>
    </w:p>
    <w:p>
      <w:r>
        <w:t>引言部分采用"漏斗结构"，从大背景逐步聚焦到具体研究问题：</w:t>
      </w:r>
    </w:p>
    <w:p>
      <w:pPr>
        <w:pStyle w:val="ListNumber"/>
      </w:pPr>
      <w:r>
        <w:t>第一段：大背景介绍（全球气候变化、污水处理厂排放问题）；</w:t>
      </w:r>
    </w:p>
    <w:p>
      <w:pPr>
        <w:pStyle w:val="ListNumber"/>
      </w:pPr>
      <w:r>
        <w:t>第二段：已有研究综述（排放核算方法、影响因素）；</w:t>
      </w:r>
    </w:p>
    <w:p>
      <w:pPr>
        <w:pStyle w:val="ListNumber"/>
      </w:pPr>
      <w:r>
        <w:t>第三段：研究空白和不足（方法比较、区域差异等）；</w:t>
      </w:r>
    </w:p>
    <w:p>
      <w:pPr>
        <w:pStyle w:val="ListNumber"/>
      </w:pPr>
      <w:r>
        <w:t>第四段：本研究目的和创新点。</w:t>
      </w:r>
    </w:p>
    <w:p/>
    <w:p>
      <w:r>
        <w:t>引言写作技巧：</w:t>
      </w:r>
    </w:p>
    <w:p>
      <w:pPr>
        <w:pStyle w:val="ListBullet"/>
      </w:pPr>
      <w:r>
        <w:t>每段引用3-5篇文献，支撑论点；</w:t>
      </w:r>
    </w:p>
    <w:p>
      <w:pPr>
        <w:pStyle w:val="ListBullet"/>
      </w:pPr>
      <w:r>
        <w:t>使用"however"、"but"等转折词指出已有研究的不足；</w:t>
      </w:r>
    </w:p>
    <w:p>
      <w:pPr>
        <w:pStyle w:val="ListBullet"/>
      </w:pPr>
      <w:r>
        <w:t>使用"therefore"、"thus"等因果词引出本研究；</w:t>
      </w:r>
    </w:p>
    <w:p>
      <w:pPr>
        <w:pStyle w:val="ListBullet"/>
      </w:pPr>
      <w:r>
        <w:t>最后一句明确说明本研究的目的。</w:t>
      </w:r>
    </w:p>
    <w:p>
      <w:pPr>
        <w:pStyle w:val="Heading2"/>
      </w:pPr>
      <w:r>
        <w:t>5.3 方法描述规范</w:t>
      </w:r>
    </w:p>
    <w:p>
      <w:r>
        <w:t>方法部分应详细到其他研究者能够重复实验。常见结构包括：</w:t>
      </w:r>
    </w:p>
    <w:p>
      <w:pPr>
        <w:pStyle w:val="ListBullet"/>
      </w:pPr>
      <w:r>
        <w:t>采样/实验设计：采样点位、采样频率、样本量；</w:t>
      </w:r>
    </w:p>
    <w:p>
      <w:pPr>
        <w:pStyle w:val="ListBullet"/>
      </w:pPr>
      <w:r>
        <w:t>分析方法：仪器型号、分析标准、检测限；</w:t>
      </w:r>
    </w:p>
    <w:p>
      <w:pPr>
        <w:pStyle w:val="ListBullet"/>
      </w:pPr>
      <w:r>
        <w:t>统计方法：使用的检验方法、显著性水平、软件版本；</w:t>
      </w:r>
    </w:p>
    <w:p>
      <w:pPr>
        <w:pStyle w:val="ListBullet"/>
      </w:pPr>
      <w:r>
        <w:t>核算方法：排放因子来源、计算公式、参数取值。</w:t>
      </w:r>
    </w:p>
    <w:p/>
    <w:p>
      <w:r>
        <w:t>方法描述示例句式：</w:t>
      </w:r>
    </w:p>
    <w:p>
      <w:r>
        <w:t>"Greenhouse gas emissions were calculated using the IPCC methodology (IPCC, 2019)."</w:t>
      </w:r>
    </w:p>
    <w:p>
      <w:r>
        <w:t>"Statistical analyses were performed using SPSS 26.0 (IBM, USA)."</w:t>
      </w:r>
    </w:p>
    <w:p>
      <w:r>
        <w:t>"The significance level was set at p &lt; 0.05."</w:t>
      </w:r>
    </w:p>
    <w:p>
      <w:pPr>
        <w:pStyle w:val="Heading2"/>
      </w:pPr>
      <w:r>
        <w:t>5.4 结果呈现技巧</w:t>
      </w:r>
    </w:p>
    <w:p>
      <w:r>
        <w:t>结果部分应客观呈现数据，避免过度解读。常见技巧包括：</w:t>
      </w:r>
    </w:p>
    <w:p>
      <w:pPr>
        <w:pStyle w:val="ListBullet"/>
      </w:pPr>
      <w:r>
        <w:t>先文字描述，再引用图表；</w:t>
      </w:r>
    </w:p>
    <w:p>
      <w:pPr>
        <w:pStyle w:val="ListBullet"/>
      </w:pPr>
      <w:r>
        <w:t>报告格式：均值 ± 标准差 (n=X)；</w:t>
      </w:r>
    </w:p>
    <w:p>
      <w:pPr>
        <w:pStyle w:val="ListBullet"/>
      </w:pPr>
      <w:r>
        <w:t>统计结果格式：F(df1, df2) = X.XX, p = 0.XX；</w:t>
      </w:r>
    </w:p>
    <w:p>
      <w:pPr>
        <w:pStyle w:val="ListBullet"/>
      </w:pPr>
      <w:r>
        <w:t>效应量报告：Cohen's d, η², R²；</w:t>
      </w:r>
    </w:p>
    <w:p>
      <w:pPr>
        <w:pStyle w:val="ListBullet"/>
      </w:pPr>
      <w:r>
        <w:t>使用"significantly"、"indicated"等词引导结果。</w:t>
      </w:r>
    </w:p>
    <w:p/>
    <w:p>
      <w:r>
        <w:t>结果描述示例句式：</w:t>
      </w:r>
    </w:p>
    <w:p>
      <w:r>
        <w:t>"The results showed that CH4 emissions were significantly higher in summer than in winter (p &lt; 0.01)."</w:t>
      </w:r>
    </w:p>
    <w:p>
      <w:r>
        <w:t>"A strong positive correlation was observed between temperature and N2O emissions (r = 0.72, p &lt; 0.001)."</w:t>
      </w:r>
    </w:p>
    <w:p>
      <w:r>
        <w:t>"The IPCC method overestimated emissions by a factor of 3.4 compared to direct measurements."</w:t>
      </w:r>
    </w:p>
    <w:p>
      <w:pPr>
        <w:pStyle w:val="Heading2"/>
      </w:pPr>
      <w:r>
        <w:t>5.5 讨论写作框架</w:t>
      </w:r>
    </w:p>
    <w:p>
      <w:r>
        <w:t>讨论部分是论文的核心，应将结果与已有研究联系起来。常见框架包括：</w:t>
      </w:r>
    </w:p>
    <w:p>
      <w:pPr>
        <w:pStyle w:val="ListNumber"/>
      </w:pPr>
      <w:r>
        <w:t>第一段：总结主要发现；</w:t>
      </w:r>
    </w:p>
    <w:p>
      <w:pPr>
        <w:pStyle w:val="ListNumber"/>
      </w:pPr>
      <w:r>
        <w:t>第二段：与已有研究对比（一致/不一致 + 原因分析）；</w:t>
      </w:r>
    </w:p>
    <w:p>
      <w:pPr>
        <w:pStyle w:val="ListNumber"/>
      </w:pPr>
      <w:r>
        <w:t>第三段：机制解释（为什么会出现这个结果）；</w:t>
      </w:r>
    </w:p>
    <w:p>
      <w:pPr>
        <w:pStyle w:val="ListNumber"/>
      </w:pPr>
      <w:r>
        <w:t>第四段：研究局限性（2-3点）；</w:t>
      </w:r>
    </w:p>
    <w:p>
      <w:pPr>
        <w:pStyle w:val="ListNumber"/>
      </w:pPr>
      <w:r>
        <w:t>第五段：实际意义/政策建议。</w:t>
      </w:r>
    </w:p>
    <w:p/>
    <w:p>
      <w:r>
        <w:t>讨论写作技巧：</w:t>
      </w:r>
    </w:p>
    <w:p>
      <w:pPr>
        <w:pStyle w:val="ListBullet"/>
      </w:pPr>
      <w:r>
        <w:t>使用"consistent with"、"in agreement with"表示与已有研究一致；</w:t>
      </w:r>
    </w:p>
    <w:p>
      <w:pPr>
        <w:pStyle w:val="ListBullet"/>
      </w:pPr>
      <w:r>
        <w:t>使用"in contrast"、"however"表示与已有研究不同；</w:t>
      </w:r>
    </w:p>
    <w:p>
      <w:pPr>
        <w:pStyle w:val="ListBullet"/>
      </w:pPr>
      <w:r>
        <w:t>使用"may be attributed to"、"could be explained by"进行机制解释；</w:t>
      </w:r>
    </w:p>
    <w:p>
      <w:pPr>
        <w:pStyle w:val="ListBullet"/>
      </w:pPr>
      <w:r>
        <w:t>使用"limitation"、"constraint"客观指出研究不足。</w:t>
      </w:r>
    </w:p>
    <w:p>
      <w:r>
        <w:br w:type="page"/>
      </w:r>
    </w:p>
    <w:p>
      <w:pPr>
        <w:pStyle w:val="Heading1"/>
      </w:pPr>
      <w:r>
        <w:t>六、分析文献列表</w:t>
      </w:r>
    </w:p>
    <w:p>
      <w:r>
        <w:t>以下为本次分析的 117 篇文献列表：</w:t>
      </w:r>
    </w:p>
    <w:p>
      <w:r>
        <w:t>表6-1 文献列表（第1-40篇）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(1)Calculation of greenho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Desalination and Water Treatment 197 (20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(10)Assessing the environ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ScienceoftheTotalEnvironment801(2021)149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(100).pdf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Assessing Greenhouse Gas Emission Factor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 of Cleaner Production 532 (2025)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JournalofEnvironmentalChemicalEngineerin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 of Cleaner Production 524 (2025)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Process Safety and Environmental Protect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 of Cleaner Production 509 (2025)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 of Environmental Chemical Engine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Applied Energy 398 (2025) 126441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Study on the Construction and Applicatio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Comprehensive assessment of the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(11)Estimation of country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WaterResearchX13(2021)100122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(110).pdf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Quantification of CH and N O Fluxes from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Chemical Engineering Journal 537 (2026)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(112).pdf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Water Research 294 (2026) 125512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Water Research 300 (2026) 125950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(114).pdf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Water Research X 30 (2026) 100480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Journal of Water Process Engineering 87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(116).pdf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Process Safety and Environmental Protect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 Research 292 (2026) 123663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(12)Ground-based remote 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EnvironmentalResearch204(2022)111978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(13)Estimation of greenho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JournalofEnvironmentalManagement281(2021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(14)Bioelimination of low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Critical Reviews in Biotechnology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(15)jwc0121392.pdf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1392 ©2021TheAuthors JournalofWaterandCl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(16)s13201-021-01484-4.pd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Applied Water Science (2021) 11:180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(17)The evaluation of GHG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ScienceoftheTotalEnvironment797(2021)148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(18)Validation of an evid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WaterResearch207(2021)117831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(19)WIREs Water - 2021 -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Revised:31March2021 Accepted:1April2021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(2)Estimation of greenhou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IOP Conference Series: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(20)wpt0160096.pdf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©IWAPublishing2021 WaterPractice&amp;Technol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AssessmentofenergyperformanceandGHGemiss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Desempenho energético e pegada de carbon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Whole-system analysis reveals high green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 Monit Assess (2022) 194: 27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Economicperformanceindexassessmentofanin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Energy Consumption and Carbon Footprint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www.nature.com/scientificdata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2006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JournalofEnvironmentalManagement313(2022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ATMOSPHERICENVIRONMENT:X13(2022)100161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</w:tbl>
    <w:p/>
    <w:p>
      <w:r>
        <w:t>表6-2 文献列表（第41-80篇）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(3)Estimation of greenhou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Membrane and Water Treatment, Vol. 11, 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EnvironmentalPollution295(2022)118648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Resources,Conservation&amp;Recycling190(2023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Original Research Article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1924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JournalofCleanerProduction376(2022)13409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International Journal of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2009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EnergyReports9(2023)2310–2320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JournalofCleanerProduction402(2023)13682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EnvironmentalScienceandEcotechnology20(2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(38).pdf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ScienceoftheTotalEnvironment876(2023)162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(39).pdf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Original Research Article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2018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(4)e3sconf%2F202015001012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Estimation of greenhouse gas (GHG) emiss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(40).pdf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EcotoxicologyandEnvironmentalSafety259(2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ScienceoftheTotalEnvironment905(2023)167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ScienceoftheTotalEnvironment902(2023)166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Analysis of the Effect of the Use of Foo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JournalofWaterProcessEngineering56(2023)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Experimental and statistical modeling of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 Science and Pollution Rese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International Journal of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Evaluating the Operation of a Full-Scale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2045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JournalofCleanerProduction429(2023)13956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ScienceoftheTotalEnvironment747(2020)141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pubs.acs.org/est Article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JournalofWaterProcessEngineering54(2023)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pubs.acs.org/est CriticalReview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pubs.acs.org/est Article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JournalofEnvironmentalManagement350(2024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BioresourceTechnology404(2024)130897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ScienceoftheTotalEnvironment929(2024)172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JournalofEnvironmentalManagement365(2024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(58).pdf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Source of Methanogens and Characteristic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2061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(59).pdf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 of Environmental Chemical Engine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(6)Analysis of a wastewat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International Journal of Environmental 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(60).pdf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CH4 and CO2 emissions rate of Iranian mu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A Comparative Study of Carbon Emissions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1900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EcologicalInformatics81(2024)102571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Journal of Environmental Management 370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EnvironmentalScienceandEcotechnology20(2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JournalofWaterProcessEngineering60(2024)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</w:tbl>
    <w:p/>
    <w:p>
      <w:r>
        <w:t>表6-3 文献列表（第81-117篇）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JournalofWaterProcessEngineering64(2024)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JournalofEnvironmentalManagement360(2024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ScienceoftheTotalEnvironment924(2024)171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Ecotoxicology and Environmental Safety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(7)Environmental-performa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Int. J. Global Warming, Vol. 21, No. 1,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ScienceoftheTotalEnvironment927(2024)172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ScienceoftheTotalEnvironment924(2024)171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JournalofCleanerProduction443(2024)14113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Multi-Objective Optimization Based on Si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pubs.acs.org/est Article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EnvironmentalResearch259(2024)119398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JournalofWaterProcessEngineering61(2024)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Journal of Water Process Engineering 67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(78).pdf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 Research 264 (2025) 120380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(79).pdf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ScienceoftheTotalEnvironment931(2024)172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(8)N2O emission in full-s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ScienceoftheTotalEnvironment699(2020)134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(80).pdf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Resources,Conservation&amp;Recycling210(2024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Journal of Water Process Engineering 77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Greenhouse Gas Emissions from a Full-Sca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2040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Optimization of Greenhouse Gas Accountin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2066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Cite this article Research Article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Research on Carbon Emission Accounting 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1987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Energy Consumption and Greenhouse Gas (G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2066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Archives of Environmental Protection PL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2083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This article is licensed under CC-BY 4.0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 of Environmental Chemical Engine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(9)Greenhouse gas emissio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ScienceoftheTotalEnvironment800(2021)149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 Research 270 (2025) 121052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 Technology &amp; Innovation 38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Minimising greenhouse gas emissions from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2009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International Journal of Environmental S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pubs.acs.org/est Article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Next Energy 7 (2025) 100289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Journal of Water Process Engineering 76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Atmos.Chem.Phys.,25,4571–4585,2025 Resea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(98).pdf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Eco-Environment&amp;Health4(2025)100155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(99).pdf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Carbon Emission Characteristics and Low-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</w:tbl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附录A：数据来源说明</w:t>
      </w:r>
    </w:p>
    <w:p>
      <w:r>
        <w:t>本报告数据来源于Web of Science等学术数据库，检索关键词包括："greenhouse gases"、"wastewater treatment plant"、"emission factor"、"carbon footprint"、"LCA"等。文献时间范围为2020-2026年。</w:t>
      </w:r>
    </w:p>
    <w:p>
      <w:pPr>
        <w:pStyle w:val="Heading2"/>
      </w:pPr>
      <w:r>
        <w:t>附录B：分析工具说明</w:t>
      </w:r>
    </w:p>
    <w:p>
      <w:r>
        <w:t>本报告使用Python进行数据分析，主要工具包包括：</w:t>
      </w:r>
    </w:p>
    <w:p>
      <w:pPr>
        <w:pStyle w:val="ListBullet"/>
      </w:pPr>
      <w:r>
        <w:t>pdfplumber：PDF文本提取；</w:t>
      </w:r>
    </w:p>
    <w:p>
      <w:pPr>
        <w:pStyle w:val="ListBullet"/>
      </w:pPr>
      <w:r>
        <w:t>python-docx：Word文档生成；</w:t>
      </w:r>
    </w:p>
    <w:p>
      <w:pPr>
        <w:pStyle w:val="ListBullet"/>
      </w:pPr>
      <w:r>
        <w:t>json：数据存储和读取；</w:t>
      </w:r>
    </w:p>
    <w:p>
      <w:pPr>
        <w:pStyle w:val="ListBullet"/>
      </w:pPr>
      <w:r>
        <w:t>re：正则表达式文本处理。</w:t>
      </w:r>
    </w:p>
    <w:p>
      <w:pPr>
        <w:pStyle w:val="Heading2"/>
      </w:pPr>
      <w:r>
        <w:t>附录C：术语表</w:t>
      </w:r>
    </w:p>
    <w:p>
      <w:r>
        <w:t>表C-1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全称/解释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WWTP</w:t>
            </w:r>
          </w:p>
        </w:tc>
        <w:tc>
          <w:tcPr>
            <w:tcW w:type="dxa" w:w="432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Wastewater Treatment Plant，污水处理厂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GHG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Greenhouse Gas，温室气体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IPCC</w:t>
            </w:r>
          </w:p>
        </w:tc>
        <w:tc>
          <w:tcPr>
            <w:tcW w:type="dxa" w:w="432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Intergovernmental Panel on Climate Change，政府间气候变化专门委员会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LCA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Life Cycle Assessment，生命周期评价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ANOVA</w:t>
            </w:r>
          </w:p>
        </w:tc>
        <w:tc>
          <w:tcPr>
            <w:tcW w:type="dxa" w:w="432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Analysis of Variance，方差分析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PCA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Principal Component Analysis，主成分分析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Hedging</w:t>
            </w:r>
          </w:p>
        </w:tc>
        <w:tc>
          <w:tcPr>
            <w:tcW w:type="dxa" w:w="432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学术模糊语，用于表达谨慎态度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Effect Size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效应量，用于衡量实际差异大小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